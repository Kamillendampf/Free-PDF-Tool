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14"/>
        <w:ind w:left="0" w:right="0"/>
      </w:pPr>
    </w:p>
    <w:p>
      <w:pPr>
        <w:autoSpaceDN w:val="0"/>
        <w:autoSpaceDE w:val="0"/>
        <w:widowControl/>
        <w:spacing w:line="574" w:lineRule="exact" w:before="0" w:after="0"/>
        <w:ind w:left="0" w:right="4314" w:firstLine="0"/>
        <w:jc w:val="right"/>
      </w:pPr>
      <w:r>
        <w:rPr>
          <w:rFonts w:ascii="DejaVuSans" w:hAnsi="DejaVuSans" w:eastAsia="DejaVuSans"/>
          <w:b w:val="0"/>
          <w:i w:val="0"/>
          <w:color w:val="000000"/>
          <w:sz w:val="36"/>
        </w:rPr>
        <w:t>Lorem Ipsum</w:t>
      </w:r>
    </w:p>
    <w:p>
      <w:pPr>
        <w:autoSpaceDN w:val="0"/>
        <w:autoSpaceDE w:val="0"/>
        <w:widowControl/>
        <w:spacing w:line="370" w:lineRule="exact" w:before="232" w:after="0"/>
        <w:ind w:left="0" w:right="432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Lorem ipsum dolor sit amet, consectetur adipiscing elit. Sed non risus. Suspendisse lectus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tortor, dignissim sit amet, adipiscing nec, ultricies sed, dolor. Cras elementum ultrices diam.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Maecenas ligula massa, varius a, semper congue, euismod non, mi. Proin porttitor, orci nec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>nonummy molestie, enim est eleifend mi, non fermentum diam nisl sit amet erat.</w:t>
      </w:r>
    </w:p>
    <w:p>
      <w:pPr>
        <w:autoSpaceDN w:val="0"/>
        <w:autoSpaceDE w:val="0"/>
        <w:widowControl/>
        <w:spacing w:line="370" w:lineRule="exact" w:before="370" w:after="0"/>
        <w:ind w:left="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Duis semper. Duis arcu massa, scelerisque vitae, consequat in, pretium a, enim. Pellentesque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congue. Ut in risus volutpat libero pharetra tempor. Cras vestibulum bibendum augue. Praesent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egestas leo in pede. Praesent blandit odio eu enim. Pellentesque sed dui ut augue blandit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>sodales.</w:t>
      </w:r>
    </w:p>
    <w:p>
      <w:pPr>
        <w:autoSpaceDN w:val="0"/>
        <w:autoSpaceDE w:val="0"/>
        <w:widowControl/>
        <w:spacing w:line="370" w:lineRule="exact" w:before="370" w:after="0"/>
        <w:ind w:left="0" w:right="144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Vestibulum ante ipsum primis in faucibus orci luctus et ultrices posuere cubilia Curae; Aliquam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nibh. Mauris ac mauris sed pede pellentesque fermentum. Maecenas adipiscing ante non diam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sodales hendrerit. Ut velit mauris, egestas sed, gravida nec, ornare ut, mi. Aenean ut orci vel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>massa suscipit pulvinar.</w:t>
      </w:r>
    </w:p>
    <w:p>
      <w:pPr>
        <w:autoSpaceDN w:val="0"/>
        <w:autoSpaceDE w:val="0"/>
        <w:widowControl/>
        <w:spacing w:line="370" w:lineRule="exact" w:before="370" w:after="0"/>
        <w:ind w:left="0" w:right="576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Nulla sollicitudin. Fusce varius, ligula non tempus aliquam, nunc turpis ullamcorper nibh, in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tempus sapien eros vitae ligula. Pellentesque rhoncus nunc et augue. Integer id felis.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Curabitur aliquet pellentesque diam. Integer quis metus vitae elit lobortis egestas. Lorem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>ipsum dolor sit amet, consectetuer adipiscing elit.</w:t>
      </w:r>
    </w:p>
    <w:p>
      <w:pPr>
        <w:autoSpaceDN w:val="0"/>
        <w:autoSpaceDE w:val="0"/>
        <w:widowControl/>
        <w:spacing w:line="370" w:lineRule="exact" w:before="372" w:after="0"/>
        <w:ind w:left="0" w:right="0" w:firstLine="0"/>
        <w:jc w:val="left"/>
      </w:pP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Morbi vel erat non mauris convallis vehicula. Nulla et sapien. Integer tortor tellus, aliquam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 xml:space="preserve">faucibus, convallis id, congue eu, quam. Mauris ullamcorper felis vitae erat. Proin feugiat, </w:t>
      </w:r>
      <w:r>
        <w:rPr>
          <w:rFonts w:ascii="DejaVuSans" w:hAnsi="DejaVuSans" w:eastAsia="DejaVuSans"/>
          <w:b w:val="0"/>
          <w:i w:val="0"/>
          <w:color w:val="000000"/>
          <w:sz w:val="22"/>
        </w:rPr>
        <w:t>augue non elementum posuere, metus purus iaculis lectus, et tristique ligula justo vitae magna.</w:t>
      </w:r>
    </w:p>
    <w:sectPr w:rsidR="00FC693F" w:rsidRPr="0006063C" w:rsidSect="00034616">
      <w:pgSz w:w="11909" w:h="16834"/>
      <w:pgMar w:top="936" w:right="322" w:bottom="1440" w:left="9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